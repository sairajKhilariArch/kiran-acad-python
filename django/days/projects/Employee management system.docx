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Management System using Django</w:t>
      </w:r>
    </w:p>
    <w:p/>
    <w:p>
      <w:r>
        <w:t>Problem Statement</w:t>
      </w:r>
    </w:p>
    <w:p/>
    <w:p>
      <w:r>
        <w:t>Organizations often face challenges in managing employee records such as personal details, job roles, salaries, and login access when data is maintained manually or across multiple systems. Manual record handling is time-consuming, error-prone, and lacks proper security.</w:t>
      </w:r>
    </w:p>
    <w:p/>
    <w:p>
      <w:r>
        <w:t>The objective of this project is to develop a web-based Employee Management System using the Django framework. The system will allow administrators to perform CRUD (Create, Read, Update, Delete) operations on employee records efficiently. It will use a MySQL database for secure data storage and Bootstrap for creating a responsive and user-friendly interface.</w:t>
      </w:r>
    </w:p>
    <w:p/>
    <w:p>
      <w:r>
        <w:t>Objectives</w:t>
      </w:r>
    </w:p>
    <w:p>
      <w:r>
        <w:t>- To manage employee records in a centralized system</w:t>
      </w:r>
    </w:p>
    <w:p>
      <w:r>
        <w:t>- To implement secure employee login functionality</w:t>
      </w:r>
    </w:p>
    <w:p>
      <w:r>
        <w:t>- To perform CRUD operations on employee data</w:t>
      </w:r>
    </w:p>
    <w:p>
      <w:r>
        <w:t>- To design responsive web pages using Bootstrap</w:t>
      </w:r>
    </w:p>
    <w:p>
      <w:r>
        <w:t>- To store data efficiently using MySQL</w:t>
      </w:r>
    </w:p>
    <w:p/>
    <w:p>
      <w:r>
        <w:t>Technologies Used</w:t>
      </w:r>
    </w:p>
    <w:p>
      <w:r>
        <w:t>- Backend: Django (Python)</w:t>
      </w:r>
    </w:p>
    <w:p>
      <w:r>
        <w:t>- Frontend: HTML, CSS, Bootstrap</w:t>
      </w:r>
    </w:p>
    <w:p>
      <w:r>
        <w:t>- Database: MySQL</w:t>
      </w:r>
    </w:p>
    <w:p>
      <w:r>
        <w:t>- Authentication: Django Authentication System</w:t>
      </w:r>
    </w:p>
    <w:p/>
    <w:p>
      <w:r>
        <w:t>Functional Requirements</w:t>
      </w:r>
    </w:p>
    <w:p/>
    <w:p>
      <w:r>
        <w:t>1. Employee Login Module</w:t>
      </w:r>
    </w:p>
    <w:p>
      <w:r>
        <w:t>Employees can log in using valid credentials. Authentication is managed by Django to ensure secure access.</w:t>
      </w:r>
    </w:p>
    <w:p/>
    <w:p>
      <w:r>
        <w:t>2. Add Employee</w:t>
      </w:r>
    </w:p>
    <w:p>
      <w:r>
        <w:t>Admin can add new employee details including ID, name, email, phone, department, designation, salary, and joining date.</w:t>
      </w:r>
    </w:p>
    <w:p/>
    <w:p>
      <w:r>
        <w:t>3. View All Employees</w:t>
      </w:r>
    </w:p>
    <w:p>
      <w:r>
        <w:t>Display all employee records in a tabular format using Bootstrap.</w:t>
      </w:r>
    </w:p>
    <w:p/>
    <w:p>
      <w:r>
        <w:t>4. View Single Employee</w:t>
      </w:r>
    </w:p>
    <w:p>
      <w:r>
        <w:t>Display complete details of a selected employee.</w:t>
      </w:r>
    </w:p>
    <w:p/>
    <w:p>
      <w:r>
        <w:t>5. Update Employee</w:t>
      </w:r>
    </w:p>
    <w:p>
      <w:r>
        <w:t>Admin can update existing employee details using pre-filled forms.</w:t>
      </w:r>
    </w:p>
    <w:p/>
    <w:p>
      <w:r>
        <w:t>6. Delete Employee</w:t>
      </w:r>
    </w:p>
    <w:p>
      <w:r>
        <w:t>Admin can delete employee records with confirmation.</w:t>
      </w:r>
    </w:p>
    <w:p/>
    <w:p>
      <w:r>
        <w:t>7. Logout Module</w:t>
      </w:r>
    </w:p>
    <w:p>
      <w:r>
        <w:t>Allows users to securely log out of the system.</w:t>
      </w:r>
    </w:p>
    <w:p/>
    <w:p>
      <w:r>
        <w:t>Database Design</w:t>
      </w:r>
    </w:p>
    <w:p/>
    <w:p>
      <w:r>
        <w:t>Employee Table Fields:</w:t>
      </w:r>
    </w:p>
    <w:p>
      <w:r>
        <w:t>- id (Primary Key)</w:t>
      </w:r>
    </w:p>
    <w:p>
      <w:r>
        <w:t>- employee_id</w:t>
      </w:r>
    </w:p>
    <w:p>
      <w:r>
        <w:t>- name</w:t>
      </w:r>
    </w:p>
    <w:p>
      <w:r>
        <w:t>- email</w:t>
      </w:r>
    </w:p>
    <w:p>
      <w:r>
        <w:t>- phone</w:t>
      </w:r>
    </w:p>
    <w:p>
      <w:r>
        <w:t>- department</w:t>
      </w:r>
    </w:p>
    <w:p>
      <w:r>
        <w:t>- designation</w:t>
      </w:r>
    </w:p>
    <w:p>
      <w:r>
        <w:t>- salary</w:t>
      </w:r>
    </w:p>
    <w:p>
      <w:r>
        <w:t>- date_of_joining</w:t>
      </w:r>
    </w:p>
    <w:p/>
    <w:p>
      <w:r>
        <w:t>Expected Outcome</w:t>
      </w:r>
    </w:p>
    <w:p/>
    <w:p>
      <w:r>
        <w:t>A fully functional Employee Management System with secure login, complete CRUD operations, responsive UI, and efficient MySQL database integration.</w:t>
      </w:r>
    </w:p>
    <w:p/>
    <w:p>
      <w:r>
        <w:t>Conclusion</w:t>
      </w:r>
    </w:p>
    <w:p/>
    <w:p>
      <w:r>
        <w:t>The Employee Management System reduces manual effort, improves data accuracy, and enhances security. This project demonstrates real-world implementation of Django, MySQL, and Bootstrap.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